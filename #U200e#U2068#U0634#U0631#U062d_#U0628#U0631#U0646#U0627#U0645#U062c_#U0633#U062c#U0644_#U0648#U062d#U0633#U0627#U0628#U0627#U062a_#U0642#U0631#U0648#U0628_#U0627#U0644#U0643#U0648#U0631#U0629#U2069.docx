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شرح برنامج سجل وحسابات قروب الكورة ⚽🏆</w:t>
      </w:r>
    </w:p>
    <w:p>
      <w:pPr>
        <w:jc w:val="right"/>
      </w:pPr>
    </w:p>
    <w:p>
      <w:pPr>
        <w:jc w:val="right"/>
      </w:pPr>
      <w:r>
        <w:t>النسخة العربية المستقرة</w:t>
      </w:r>
    </w:p>
    <w:p>
      <w:pPr>
        <w:jc w:val="right"/>
      </w:pPr>
    </w:p>
    <w:p>
      <w:pPr>
        <w:jc w:val="right"/>
      </w:pPr>
      <w:r>
        <w:t>هذا البرنامج مصمم لإدارة قروب الكورة بالكامل بشكل احترافي وسهل من الجوال أو الآيباد، بحيث يساعدك على:</w:t>
      </w:r>
    </w:p>
    <w:p>
      <w:pPr>
        <w:jc w:val="right"/>
      </w:pPr>
    </w:p>
    <w:p>
      <w:pPr>
        <w:jc w:val="right"/>
      </w:pPr>
      <w:r>
        <w:t>- تسجيل اللاعبين</w:t>
      </w:r>
    </w:p>
    <w:p>
      <w:pPr>
        <w:jc w:val="right"/>
      </w:pPr>
      <w:r>
        <w:t>- تنظيم المباريات</w:t>
      </w:r>
    </w:p>
    <w:p>
      <w:pPr>
        <w:jc w:val="right"/>
      </w:pPr>
      <w:r>
        <w:t>- حساب القطيات تلقائياً</w:t>
      </w:r>
    </w:p>
    <w:p>
      <w:pPr>
        <w:jc w:val="right"/>
      </w:pPr>
      <w:r>
        <w:t>- إدارة الإيداعات والمديونيات</w:t>
      </w:r>
    </w:p>
    <w:p>
      <w:pPr>
        <w:jc w:val="right"/>
      </w:pPr>
      <w:r>
        <w:t>- تقسيم الفريقين</w:t>
      </w:r>
    </w:p>
    <w:p>
      <w:pPr>
        <w:jc w:val="right"/>
      </w:pPr>
      <w:r>
        <w:t>- متابعة الحضور والغياب</w:t>
      </w:r>
    </w:p>
    <w:p>
      <w:pPr>
        <w:jc w:val="right"/>
      </w:pPr>
      <w:r>
        <w:t>- حفظ السجل الكامل للقروب</w:t>
      </w:r>
    </w:p>
    <w:p>
      <w:pPr>
        <w:jc w:val="right"/>
      </w:pPr>
      <w:r>
        <w:t>- استخراج تقارير Excel كاملة</w:t>
      </w:r>
    </w:p>
    <w:p>
      <w:pPr>
        <w:jc w:val="right"/>
      </w:pPr>
    </w:p>
    <w:p>
      <w:pPr>
        <w:jc w:val="right"/>
      </w:pPr>
      <w:r>
        <w:t>الصفحات الرئيسية:</w:t>
      </w:r>
    </w:p>
    <w:p>
      <w:pPr>
        <w:jc w:val="right"/>
      </w:pPr>
    </w:p>
    <w:p>
      <w:pPr>
        <w:jc w:val="right"/>
      </w:pPr>
      <w:r>
        <w:t>1- صفحة اللعبة:</w:t>
      </w:r>
    </w:p>
    <w:p>
      <w:pPr>
        <w:jc w:val="right"/>
      </w:pPr>
      <w:r>
        <w:t>تستخدم لإنشاء يوم لعب جديد وتشمل:</w:t>
      </w:r>
    </w:p>
    <w:p>
      <w:pPr>
        <w:jc w:val="right"/>
      </w:pPr>
      <w:r>
        <w:t>- تاريخ اللعب</w:t>
      </w:r>
    </w:p>
    <w:p>
      <w:pPr>
        <w:jc w:val="right"/>
      </w:pPr>
      <w:r>
        <w:t>- مكان اللعب</w:t>
      </w:r>
    </w:p>
    <w:p>
      <w:pPr>
        <w:jc w:val="right"/>
      </w:pPr>
      <w:r>
        <w:t>- سعر الحجز</w:t>
      </w:r>
    </w:p>
    <w:p>
      <w:pPr>
        <w:jc w:val="right"/>
      </w:pPr>
      <w:r>
        <w:t>- عدد اللاعبين</w:t>
      </w:r>
    </w:p>
    <w:p>
      <w:pPr>
        <w:jc w:val="right"/>
      </w:pPr>
      <w:r>
        <w:t>- إضافة المشاركين والضيوف</w:t>
      </w:r>
    </w:p>
    <w:p>
      <w:pPr>
        <w:jc w:val="right"/>
      </w:pPr>
      <w:r>
        <w:t>- حساب سعر اللاعب تلقائياً</w:t>
      </w:r>
    </w:p>
    <w:p>
      <w:pPr>
        <w:jc w:val="right"/>
      </w:pPr>
    </w:p>
    <w:p>
      <w:pPr>
        <w:jc w:val="right"/>
      </w:pPr>
      <w:r>
        <w:t>2- صفحة الفريقين:</w:t>
      </w:r>
    </w:p>
    <w:p>
      <w:pPr>
        <w:jc w:val="right"/>
      </w:pPr>
      <w:r>
        <w:t>لتقسيم اللاعبين إلى فريقين:</w:t>
      </w:r>
    </w:p>
    <w:p>
      <w:pPr>
        <w:jc w:val="right"/>
      </w:pPr>
      <w:r>
        <w:t>- تقسيم يدوي</w:t>
      </w:r>
    </w:p>
    <w:p>
      <w:pPr>
        <w:jc w:val="right"/>
      </w:pPr>
      <w:r>
        <w:t>- تقسيم عشوائي</w:t>
      </w:r>
    </w:p>
    <w:p>
      <w:pPr>
        <w:jc w:val="right"/>
      </w:pPr>
      <w:r>
        <w:t>- حفظ الفريقين</w:t>
      </w:r>
    </w:p>
    <w:p>
      <w:pPr>
        <w:jc w:val="right"/>
      </w:pPr>
    </w:p>
    <w:p>
      <w:pPr>
        <w:jc w:val="right"/>
      </w:pPr>
      <w:r>
        <w:t>3- صفحة الإيداعات:</w:t>
      </w:r>
    </w:p>
    <w:p>
      <w:pPr>
        <w:jc w:val="right"/>
      </w:pPr>
      <w:r>
        <w:t>لإدارة:</w:t>
      </w:r>
    </w:p>
    <w:p>
      <w:pPr>
        <w:jc w:val="right"/>
      </w:pPr>
      <w:r>
        <w:t>- الإيداعات</w:t>
      </w:r>
    </w:p>
    <w:p>
      <w:pPr>
        <w:jc w:val="right"/>
      </w:pPr>
      <w:r>
        <w:t>- الخصومات</w:t>
      </w:r>
    </w:p>
    <w:p>
      <w:pPr>
        <w:jc w:val="right"/>
      </w:pPr>
      <w:r>
        <w:t>- التأخير</w:t>
      </w:r>
    </w:p>
    <w:p>
      <w:pPr>
        <w:jc w:val="right"/>
      </w:pPr>
      <w:r>
        <w:t>- المديونيات</w:t>
      </w:r>
    </w:p>
    <w:p>
      <w:pPr>
        <w:jc w:val="right"/>
      </w:pPr>
    </w:p>
    <w:p>
      <w:pPr>
        <w:jc w:val="right"/>
      </w:pPr>
      <w:r>
        <w:t>4- صفحة التقويم:</w:t>
      </w:r>
    </w:p>
    <w:p>
      <w:pPr>
        <w:jc w:val="right"/>
      </w:pPr>
      <w:r>
        <w:t>لعرض جميع أيام اللعب والمشاركين شهرياً.</w:t>
      </w:r>
    </w:p>
    <w:p>
      <w:pPr>
        <w:jc w:val="right"/>
      </w:pPr>
    </w:p>
    <w:p>
      <w:pPr>
        <w:jc w:val="right"/>
      </w:pPr>
      <w:r>
        <w:t>5- صفحة الجدول:</w:t>
      </w:r>
    </w:p>
    <w:p>
      <w:pPr>
        <w:jc w:val="right"/>
      </w:pPr>
      <w:r>
        <w:t>تعرض:</w:t>
      </w:r>
    </w:p>
    <w:p>
      <w:pPr>
        <w:jc w:val="right"/>
      </w:pPr>
      <w:r>
        <w:t>- الرصيد</w:t>
      </w:r>
    </w:p>
    <w:p>
      <w:pPr>
        <w:jc w:val="right"/>
      </w:pPr>
      <w:r>
        <w:t>- عدد اللعب</w:t>
      </w:r>
    </w:p>
    <w:p>
      <w:pPr>
        <w:jc w:val="right"/>
      </w:pPr>
      <w:r>
        <w:t>- آخر لعب</w:t>
      </w:r>
    </w:p>
    <w:p>
      <w:pPr>
        <w:jc w:val="right"/>
      </w:pPr>
      <w:r>
        <w:t>- ترتيب اللاعبين</w:t>
      </w:r>
    </w:p>
    <w:p>
      <w:pPr>
        <w:jc w:val="right"/>
      </w:pPr>
    </w:p>
    <w:p>
      <w:pPr>
        <w:jc w:val="right"/>
      </w:pPr>
      <w:r>
        <w:t>6- صفحة كشف لاعب:</w:t>
      </w:r>
    </w:p>
    <w:p>
      <w:pPr>
        <w:jc w:val="right"/>
      </w:pPr>
      <w:r>
        <w:t>تعرض:</w:t>
      </w:r>
    </w:p>
    <w:p>
      <w:pPr>
        <w:jc w:val="right"/>
      </w:pPr>
      <w:r>
        <w:t>- الرصيد الحالي</w:t>
      </w:r>
    </w:p>
    <w:p>
      <w:pPr>
        <w:jc w:val="right"/>
      </w:pPr>
      <w:r>
        <w:t>- عدد اللعب</w:t>
      </w:r>
    </w:p>
    <w:p>
      <w:pPr>
        <w:jc w:val="right"/>
      </w:pPr>
      <w:r>
        <w:t>- الخصومات</w:t>
      </w:r>
    </w:p>
    <w:p>
      <w:pPr>
        <w:jc w:val="right"/>
      </w:pPr>
      <w:r>
        <w:t>- الإيداعات</w:t>
      </w:r>
    </w:p>
    <w:p>
      <w:pPr>
        <w:jc w:val="right"/>
      </w:pPr>
      <w:r>
        <w:t>- الضيوف الذين أحضرهم</w:t>
      </w:r>
    </w:p>
    <w:p>
      <w:pPr>
        <w:jc w:val="right"/>
      </w:pPr>
    </w:p>
    <w:p>
      <w:pPr>
        <w:jc w:val="right"/>
      </w:pPr>
      <w:r>
        <w:t>7- صفحة السجل:</w:t>
      </w:r>
    </w:p>
    <w:p>
      <w:pPr>
        <w:jc w:val="right"/>
      </w:pPr>
      <w:r>
        <w:t>لعرض جميع المباريات السابقة.</w:t>
      </w:r>
    </w:p>
    <w:p>
      <w:pPr>
        <w:jc w:val="right"/>
      </w:pPr>
    </w:p>
    <w:p>
      <w:pPr>
        <w:jc w:val="right"/>
      </w:pPr>
      <w:r>
        <w:t>8- صفحة اللاعبين:</w:t>
      </w:r>
    </w:p>
    <w:p>
      <w:pPr>
        <w:jc w:val="right"/>
      </w:pPr>
      <w:r>
        <w:t>لإضافة وتعديل وحذف اللاعبين.</w:t>
      </w:r>
    </w:p>
    <w:p>
      <w:pPr>
        <w:jc w:val="right"/>
      </w:pPr>
    </w:p>
    <w:p>
      <w:pPr>
        <w:jc w:val="right"/>
      </w:pPr>
      <w:r>
        <w:t>9- صفحة الإعدادات:</w:t>
      </w:r>
    </w:p>
    <w:p>
      <w:pPr>
        <w:jc w:val="right"/>
      </w:pPr>
      <w:r>
        <w:t>تشمل:</w:t>
      </w:r>
    </w:p>
    <w:p>
      <w:pPr>
        <w:jc w:val="right"/>
      </w:pPr>
      <w:r>
        <w:t>- تغيير اسم البرنامج</w:t>
      </w:r>
    </w:p>
    <w:p>
      <w:pPr>
        <w:jc w:val="right"/>
      </w:pPr>
      <w:r>
        <w:t>- تصدير البيانات</w:t>
      </w:r>
    </w:p>
    <w:p>
      <w:pPr>
        <w:jc w:val="right"/>
      </w:pPr>
      <w:r>
        <w:t>- استيراد البيانات</w:t>
      </w:r>
    </w:p>
    <w:p>
      <w:pPr>
        <w:jc w:val="right"/>
      </w:pPr>
      <w:r>
        <w:t>- تصدير Excel</w:t>
      </w:r>
    </w:p>
    <w:p>
      <w:pPr>
        <w:jc w:val="right"/>
      </w:pPr>
      <w:r>
        <w:t>- ترتيب الصفحات</w:t>
      </w:r>
    </w:p>
    <w:p>
      <w:pPr>
        <w:jc w:val="right"/>
      </w:pPr>
    </w:p>
    <w:p>
      <w:pPr>
        <w:jc w:val="right"/>
      </w:pPr>
      <w:r>
        <w:t>مميزات البرنامج:</w:t>
      </w:r>
    </w:p>
    <w:p>
      <w:pPr>
        <w:jc w:val="right"/>
      </w:pPr>
    </w:p>
    <w:p>
      <w:pPr>
        <w:jc w:val="right"/>
      </w:pPr>
      <w:r>
        <w:t>✅ نظام احترافي لإدارة قروب الكورة</w:t>
      </w:r>
    </w:p>
    <w:p>
      <w:pPr>
        <w:jc w:val="right"/>
      </w:pPr>
      <w:r>
        <w:t>✅ مناسب للجوال والآيباد</w:t>
      </w:r>
    </w:p>
    <w:p>
      <w:pPr>
        <w:jc w:val="right"/>
      </w:pPr>
      <w:r>
        <w:t>✅ يدعم النسخ الاحتياطي</w:t>
      </w:r>
    </w:p>
    <w:p>
      <w:pPr>
        <w:jc w:val="right"/>
      </w:pPr>
      <w:r>
        <w:t>✅ يدعم تصدير Excel</w:t>
      </w:r>
    </w:p>
    <w:p>
      <w:pPr>
        <w:jc w:val="right"/>
      </w:pPr>
      <w:r>
        <w:t>✅ سهل وسريع الاستخدام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